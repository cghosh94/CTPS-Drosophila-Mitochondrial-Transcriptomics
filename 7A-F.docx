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621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======================================================================</w:t>
      </w:r>
    </w:p>
    <w:p w14:paraId="55E0CEC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Gene-Drug Interaction Figures (TIFF) - Upregulated &amp; Downregulated</w:t>
      </w:r>
    </w:p>
    <w:p w14:paraId="2C69E01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CORRECTED: Removed "Antioxidant" from MDH2 interactions</w:t>
      </w:r>
    </w:p>
    <w:p w14:paraId="74C6C1D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Outputs: Heatmap, Dotplot, Network, Barplot for each group</w:t>
      </w:r>
    </w:p>
    <w:p w14:paraId="0807867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======================================================================</w:t>
      </w:r>
    </w:p>
    <w:p w14:paraId="23BE349C" w14:textId="77777777" w:rsidR="00321C91" w:rsidRPr="00321C91" w:rsidRDefault="00321C91" w:rsidP="00321C91">
      <w:pPr>
        <w:rPr>
          <w:lang w:val="en-IN"/>
        </w:rPr>
      </w:pPr>
    </w:p>
    <w:p w14:paraId="52F5130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!pip install networkx -q</w:t>
      </w:r>
    </w:p>
    <w:p w14:paraId="1EE88D0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!pip install matplotlib seaborn pandas networkx -q</w:t>
      </w:r>
    </w:p>
    <w:p w14:paraId="5A77EF75" w14:textId="77777777" w:rsidR="00321C91" w:rsidRPr="00321C91" w:rsidRDefault="00321C91" w:rsidP="00321C91">
      <w:pPr>
        <w:rPr>
          <w:lang w:val="en-IN"/>
        </w:rPr>
      </w:pPr>
    </w:p>
    <w:p w14:paraId="462A3D2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import pandas as pd</w:t>
      </w:r>
    </w:p>
    <w:p w14:paraId="5D78353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import numpy as np</w:t>
      </w:r>
    </w:p>
    <w:p w14:paraId="679D6B9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import matplotlib.pyplot as plt</w:t>
      </w:r>
    </w:p>
    <w:p w14:paraId="1D359B6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import seaborn as sns</w:t>
      </w:r>
    </w:p>
    <w:p w14:paraId="2C97C1E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import networkx as nx</w:t>
      </w:r>
    </w:p>
    <w:p w14:paraId="54F725B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from matplotlib.patches import Patch</w:t>
      </w:r>
    </w:p>
    <w:p w14:paraId="286FCDE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from matplotlib.lines import Line2D</w:t>
      </w:r>
    </w:p>
    <w:p w14:paraId="643AF5A0" w14:textId="77777777" w:rsidR="00321C91" w:rsidRPr="00321C91" w:rsidRDefault="00321C91" w:rsidP="00321C91">
      <w:pPr>
        <w:rPr>
          <w:lang w:val="en-IN"/>
        </w:rPr>
      </w:pPr>
    </w:p>
    <w:p w14:paraId="44EDEBB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7679B21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1. ORIGINAL GENE DATA (Log2FC and p-values from your list)</w:t>
      </w:r>
    </w:p>
    <w:p w14:paraId="35B1DC9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03679A25" w14:textId="77777777" w:rsidR="00321C91" w:rsidRPr="00321C91" w:rsidRDefault="00321C91" w:rsidP="00321C91">
      <w:pPr>
        <w:rPr>
          <w:lang w:val="en-IN"/>
        </w:rPr>
      </w:pPr>
    </w:p>
    <w:p w14:paraId="38912D6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Upregulated genes</w:t>
      </w:r>
    </w:p>
    <w:p w14:paraId="34875F1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up_genes_original = [</w:t>
      </w:r>
    </w:p>
    <w:p w14:paraId="4859038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"CRAT", "MetRS-m", "ScpX", "IscU", "GatB", "Tom7", "Trap1",</w:t>
      </w:r>
    </w:p>
    <w:p w14:paraId="19E90EA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"ND-13A", "Fis1", "ND-B14", "Hsc20", "COX7AL", "AlkB", "GluRS-m",</w:t>
      </w:r>
    </w:p>
    <w:p w14:paraId="1CE4413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"Lon", "Fdx1", "Bmcp", "ArgRS-m", "mtRNApol", "Atg3", "mtSSB",</w:t>
      </w:r>
    </w:p>
    <w:p w14:paraId="7BA689F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"D2hgdh", "ND-13B", "Suv3", "Gdh", "Tom20", "Ttc19", "Alr", "Letm1"</w:t>
      </w:r>
    </w:p>
    <w:p w14:paraId="3F0777F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1C90F67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up_log2fc = [</w:t>
      </w:r>
    </w:p>
    <w:p w14:paraId="004B5F7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0.718, 0.416, 0.448, 0.832, 0.610, 0.190, 0.360,</w:t>
      </w:r>
    </w:p>
    <w:p w14:paraId="669A08D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0.139, 0.260, 0.213, 0.536, 1.766, 0.667, 0.806,</w:t>
      </w:r>
    </w:p>
    <w:p w14:paraId="3E52B55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0.799, 0.576, 0.341, 0.204, 0.254, 0.190, 0.082,</w:t>
      </w:r>
    </w:p>
    <w:p w14:paraId="0603B58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0.517, 0.266, 0.224, 0.518, 0.129, 0.646, 0.718, 0.264</w:t>
      </w:r>
    </w:p>
    <w:p w14:paraId="5757DD9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60DD237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up_pvals = [</w:t>
      </w:r>
    </w:p>
    <w:p w14:paraId="1EA5F00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0.00029874, 0.0022835, 0.0027442, 0.0035896, 0.0039404, 0.0067562, 0.010176,</w:t>
      </w:r>
    </w:p>
    <w:p w14:paraId="5EF73DE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0.010615, 0.011611, 0.012505, 0.013162, 0.013236, 0.014035, 0.014755,</w:t>
      </w:r>
    </w:p>
    <w:p w14:paraId="4E0E813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0.015515, 0.015574, 0.018589, 0.020736, 0.022538, 0.027217, 0.02928,</w:t>
      </w:r>
    </w:p>
    <w:p w14:paraId="1D7FDA9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0.032235, 0.035119, 0.035136, 0.03599, 0.04089, 0.046433, 0.046479, 0.049017</w:t>
      </w:r>
    </w:p>
    <w:p w14:paraId="4CF1DB3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75740A0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up_gene_dict = dict(zip(up_genes_original, up_log2fc))</w:t>
      </w:r>
    </w:p>
    <w:p w14:paraId="7FB16CBB" w14:textId="77777777" w:rsidR="00321C91" w:rsidRPr="00321C91" w:rsidRDefault="00321C91" w:rsidP="00321C91">
      <w:pPr>
        <w:rPr>
          <w:lang w:val="en-IN"/>
        </w:rPr>
      </w:pPr>
    </w:p>
    <w:p w14:paraId="54A5392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Downregulated genes</w:t>
      </w:r>
    </w:p>
    <w:p w14:paraId="618E19F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down_genes_original = [</w:t>
      </w:r>
    </w:p>
    <w:p w14:paraId="23878E5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"sesB", "QIL1", "Mpcp2", "ATPsynG", "iPLA2-VIA", "aralar1",</w:t>
      </w:r>
    </w:p>
    <w:p w14:paraId="226CAFD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"Mdh2", "Hsp60A", "Etf-QO", "mEFTu1", "ND-ACP", "blw", "ND-30"</w:t>
      </w:r>
    </w:p>
    <w:p w14:paraId="3EA2BE3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04675E0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down_log2fc = [</w:t>
      </w:r>
    </w:p>
    <w:p w14:paraId="0C8E1E0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-0.361, -0.211, -0.375, -0.157, -0.615, -0.635,</w:t>
      </w:r>
    </w:p>
    <w:p w14:paraId="432318A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-0.299, -0.353, -0.416, -0.239, -0.201, -0.171, -0.222</w:t>
      </w:r>
    </w:p>
    <w:p w14:paraId="3475D99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282A748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>down_pvals = [</w:t>
      </w:r>
    </w:p>
    <w:p w14:paraId="7FC4B7E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0.002528, 0.0064847, 0.0077837, 0.0080681, 0.010421, 0.011768,</w:t>
      </w:r>
    </w:p>
    <w:p w14:paraId="38D1065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0.015328, 0.018416, 0.019111, 0.026075, 0.032309, 0.039089, 0.042545</w:t>
      </w:r>
    </w:p>
    <w:p w14:paraId="45ED329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]</w:t>
      </w:r>
    </w:p>
    <w:p w14:paraId="37B99AE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down_gene_dict = dict(zip(down_genes_original, down_log2fc))</w:t>
      </w:r>
    </w:p>
    <w:p w14:paraId="66793D0D" w14:textId="77777777" w:rsidR="00321C91" w:rsidRPr="00321C91" w:rsidRDefault="00321C91" w:rsidP="00321C91">
      <w:pPr>
        <w:rPr>
          <w:lang w:val="en-IN"/>
        </w:rPr>
      </w:pPr>
    </w:p>
    <w:p w14:paraId="54281C7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21D843D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2. INTERACTION DICTIONARY (Gene -&gt; list of (Drug, Approval Status))</w:t>
      </w:r>
    </w:p>
    <w:p w14:paraId="00B0583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CORRECTED: Removed "ANTIOXIDANT" from Mdh2</w:t>
      </w:r>
    </w:p>
    <w:p w14:paraId="083420A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52D559C5" w14:textId="77777777" w:rsidR="00321C91" w:rsidRPr="00321C91" w:rsidRDefault="00321C91" w:rsidP="00321C91">
      <w:pPr>
        <w:rPr>
          <w:lang w:val="en-IN"/>
        </w:rPr>
      </w:pPr>
    </w:p>
    <w:p w14:paraId="5DE1BB4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interactions = {</w:t>
      </w:r>
    </w:p>
    <w:p w14:paraId="37D9CFA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Upregulated</w:t>
      </w:r>
    </w:p>
    <w:p w14:paraId="3A00437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"CRAT":       [("Levocarnitine", "Approved"), ("Levocarnitine Propionate", "Approved")],</w:t>
      </w:r>
    </w:p>
    <w:p w14:paraId="3728E12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"MetRS-m":    [("MetRS inhibitor", "Not Approved")],</w:t>
      </w:r>
    </w:p>
    <w:p w14:paraId="365191F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"IscU":       [("Erlotinib", "Approved")],</w:t>
      </w:r>
    </w:p>
    <w:p w14:paraId="7259AEE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"Trap1":      [("TRAP1-IN-1", "Not Approved")],</w:t>
      </w:r>
    </w:p>
    <w:p w14:paraId="7597F5F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"Fis1":       [("P110", "Not Approved")],</w:t>
      </w:r>
    </w:p>
    <w:p w14:paraId="61C4C08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"AlkB":       [("Alectinib", "Approved")],</w:t>
      </w:r>
    </w:p>
    <w:p w14:paraId="541BD2B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"GluRS-m":    [("GluRS inhibitor", "Not Approved")],</w:t>
      </w:r>
    </w:p>
    <w:p w14:paraId="4A707D9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"Lon":        [("Lonafarnib", "Approved")],</w:t>
      </w:r>
    </w:p>
    <w:p w14:paraId="588FF1E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"Fdx1":       [</w:t>
      </w:r>
    </w:p>
    <w:p w14:paraId="253F62F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("TAS05567", "Approved"), ("LANRAPLENIB", "Approved"),</w:t>
      </w:r>
    </w:p>
    <w:p w14:paraId="0BC54F5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("SYK INHIBITOR", "Approved"), ("ER-27319", "Approved"),</w:t>
      </w:r>
    </w:p>
    <w:p w14:paraId="2B82794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("GUSACITINIB", "Approved"), ("GSK143", "Approved"),</w:t>
      </w:r>
    </w:p>
    <w:p w14:paraId="47727D9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("SYK INHIBITOR II", "Approved"), ("SOVLEPLENIB", "Approved"),</w:t>
      </w:r>
    </w:p>
    <w:p w14:paraId="0E49E96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    ("TAMATINIB", "Approved"), ("ENTOSPLETINIB", "Approved"),</w:t>
      </w:r>
    </w:p>
    <w:p w14:paraId="448C919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("COMPOUND 7", "Approved"), ("COMPOUND 23", "Approved"),</w:t>
      </w:r>
    </w:p>
    <w:p w14:paraId="5FBA91B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("MIVAVOTINIB", "Approved"), ("LAZERTINIB", "Approved"),</w:t>
      </w:r>
    </w:p>
    <w:p w14:paraId="1375125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("P505-15", "Approved"), ("GSK2646264", "Approved"),</w:t>
      </w:r>
    </w:p>
    <w:p w14:paraId="0D4D6CE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("COMPOUND 12D", "Approved")</w:t>
      </w:r>
    </w:p>
    <w:p w14:paraId="6E5860F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],</w:t>
      </w:r>
    </w:p>
    <w:p w14:paraId="4F8DC02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"Bmcp":       [("Trichostatin A", "Not Approved")],</w:t>
      </w:r>
    </w:p>
    <w:p w14:paraId="0C113D9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"ArgRS-m":    [("Borrelidin", "Not Approved")],</w:t>
      </w:r>
    </w:p>
    <w:p w14:paraId="0C7362E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"mtRNApol":   [("Azacytidine", "Approved")],</w:t>
      </w:r>
    </w:p>
    <w:p w14:paraId="41A6FEF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"Atg3":       [("Chloroquine", "Approved")],</w:t>
      </w:r>
    </w:p>
    <w:p w14:paraId="3E90B7B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"D2hgdh":     [("Enasidenib", "Approved")],</w:t>
      </w:r>
    </w:p>
    <w:p w14:paraId="50E44A0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"Gdh":        [("Purpurin", "Not Approved")],</w:t>
      </w:r>
    </w:p>
    <w:p w14:paraId="60F9065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"Alr":        [("Ponalrestat", "Not Approved")],</w:t>
      </w:r>
    </w:p>
    <w:p w14:paraId="4C755E5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4DB04F6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Downregulated (CORRECTED: ANTIOXIDANT removed)</w:t>
      </w:r>
    </w:p>
    <w:p w14:paraId="7FE2CD3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"ATPsynG":    [("Crizotinib", "Approved")],</w:t>
      </w:r>
    </w:p>
    <w:p w14:paraId="3AE712D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"iPLA2-VIA":  [("FKGK18", "Not Approved")],</w:t>
      </w:r>
    </w:p>
    <w:p w14:paraId="4DCB938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"Mdh2":       [</w:t>
      </w:r>
    </w:p>
    <w:p w14:paraId="15E6B94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("EXPECTORANT", "Not Approved"),</w:t>
      </w:r>
    </w:p>
    <w:p w14:paraId="4F5F4EA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("THERAPEUTIC GONADOTROPIN", "Approved"),</w:t>
      </w:r>
    </w:p>
    <w:p w14:paraId="1658754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("NIFLUMIC ACID", "Approved"),</w:t>
      </w:r>
    </w:p>
    <w:p w14:paraId="5A97986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("ETOPOSIDE", "Approved"),</w:t>
      </w:r>
    </w:p>
    <w:p w14:paraId="04BF8EE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("CISPLATIN", "Approved")</w:t>
      </w:r>
    </w:p>
    <w:p w14:paraId="43DAE13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# "ANTIOXIDANT" removed (not a suitable drug)</w:t>
      </w:r>
    </w:p>
    <w:p w14:paraId="3EFE703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],</w:t>
      </w:r>
    </w:p>
    <w:p w14:paraId="4222DBA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"Hsp60A":     [("Mizoribine", "Approved")],</w:t>
      </w:r>
    </w:p>
    <w:p w14:paraId="4E512C9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"Etf-QO":     [("Riboflavin", "Approved")],</w:t>
      </w:r>
    </w:p>
    <w:p w14:paraId="1B28B36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"blw":        [("Navitoclax", "Not Approved")],</w:t>
      </w:r>
    </w:p>
    <w:p w14:paraId="0376B39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}</w:t>
      </w:r>
    </w:p>
    <w:p w14:paraId="7BD43411" w14:textId="77777777" w:rsidR="00321C91" w:rsidRPr="00321C91" w:rsidRDefault="00321C91" w:rsidP="00321C91">
      <w:pPr>
        <w:rPr>
          <w:lang w:val="en-IN"/>
        </w:rPr>
      </w:pPr>
    </w:p>
    <w:p w14:paraId="16DE615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6C48450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3. BUILD DATAFRAMES</w:t>
      </w:r>
    </w:p>
    <w:p w14:paraId="2B8E01C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01E610AD" w14:textId="77777777" w:rsidR="00321C91" w:rsidRPr="00321C91" w:rsidRDefault="00321C91" w:rsidP="00321C91">
      <w:pPr>
        <w:rPr>
          <w:lang w:val="en-IN"/>
        </w:rPr>
      </w:pPr>
    </w:p>
    <w:p w14:paraId="721A5BD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def build_interaction_df(gene_list, log2fc_dict, interactions):</w:t>
      </w:r>
    </w:p>
    <w:p w14:paraId="7843352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rows = []</w:t>
      </w:r>
    </w:p>
    <w:p w14:paraId="455A2FE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gene in gene_list:</w:t>
      </w:r>
    </w:p>
    <w:p w14:paraId="2FEC363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if gene in interactions and interactions[gene]:</w:t>
      </w:r>
    </w:p>
    <w:p w14:paraId="13E9980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for drug, status in interactions[gene]:</w:t>
      </w:r>
    </w:p>
    <w:p w14:paraId="037A248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rows.append({</w:t>
      </w:r>
    </w:p>
    <w:p w14:paraId="7FD81CA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    'Gene': gene,</w:t>
      </w:r>
    </w:p>
    <w:p w14:paraId="20D0ACD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    'Drug': drug,</w:t>
      </w:r>
    </w:p>
    <w:p w14:paraId="0084143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    'Status': status,</w:t>
      </w:r>
    </w:p>
    <w:p w14:paraId="660866D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    'Log2FC': log2fc_dict.get(gene, 0)</w:t>
      </w:r>
    </w:p>
    <w:p w14:paraId="6B5DE5F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})</w:t>
      </w:r>
    </w:p>
    <w:p w14:paraId="0C4B882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else:</w:t>
      </w:r>
    </w:p>
    <w:p w14:paraId="48B2F0C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# Gene with no known drug – keep for completeness but filter later</w:t>
      </w:r>
    </w:p>
    <w:p w14:paraId="13CC978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rows.append({</w:t>
      </w:r>
    </w:p>
    <w:p w14:paraId="2ADDF29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'Gene': gene,</w:t>
      </w:r>
    </w:p>
    <w:p w14:paraId="1FAFFE1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'Drug': 'None',</w:t>
      </w:r>
    </w:p>
    <w:p w14:paraId="3DB4A36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'Status': 'Unknown',</w:t>
      </w:r>
    </w:p>
    <w:p w14:paraId="55ECC25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    'Log2FC': log2fc_dict.get(gene, 0)</w:t>
      </w:r>
    </w:p>
    <w:p w14:paraId="76E75D7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        })</w:t>
      </w:r>
    </w:p>
    <w:p w14:paraId="24FA69D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return pd.DataFrame(rows)</w:t>
      </w:r>
    </w:p>
    <w:p w14:paraId="35BC1B07" w14:textId="77777777" w:rsidR="00321C91" w:rsidRPr="00321C91" w:rsidRDefault="00321C91" w:rsidP="00321C91">
      <w:pPr>
        <w:rPr>
          <w:lang w:val="en-IN"/>
        </w:rPr>
      </w:pPr>
    </w:p>
    <w:p w14:paraId="0C65A9E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df_up_all = build_interaction_df(up_genes_original, up_gene_dict, interactions)</w:t>
      </w:r>
    </w:p>
    <w:p w14:paraId="3334761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df_down_all = build_interaction_df(down_genes_original, down_gene_dict, interactions)</w:t>
      </w:r>
    </w:p>
    <w:p w14:paraId="7EA2078B" w14:textId="77777777" w:rsidR="00321C91" w:rsidRPr="00321C91" w:rsidRDefault="00321C91" w:rsidP="00321C91">
      <w:pPr>
        <w:rPr>
          <w:lang w:val="en-IN"/>
        </w:rPr>
      </w:pPr>
    </w:p>
    <w:p w14:paraId="2908677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Keep only genes with at least one real drug</w:t>
      </w:r>
    </w:p>
    <w:p w14:paraId="42771A5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df_up = df_up_all[df_up_all['Drug'] != 'None'].copy()</w:t>
      </w:r>
    </w:p>
    <w:p w14:paraId="6E39BBE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df_down = df_down_all[df_down_all['Drug'] != 'None'].copy()</w:t>
      </w:r>
    </w:p>
    <w:p w14:paraId="37EAF113" w14:textId="77777777" w:rsidR="00321C91" w:rsidRPr="00321C91" w:rsidRDefault="00321C91" w:rsidP="00321C91">
      <w:pPr>
        <w:rPr>
          <w:lang w:val="en-IN"/>
        </w:rPr>
      </w:pPr>
    </w:p>
    <w:p w14:paraId="4B2F437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Upregulated interactions:", len(df_up))</w:t>
      </w:r>
    </w:p>
    <w:p w14:paraId="6F3CE73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Downregulated interactions:", len(df_down))</w:t>
      </w:r>
    </w:p>
    <w:p w14:paraId="0E7F8D9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print("\nUpregulated genes with drugs:", df_up['Gene'].unique())</w:t>
      </w:r>
    </w:p>
    <w:p w14:paraId="4E67948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print("Downregulated genes with drugs:", df_down['Gene'].unique())</w:t>
      </w:r>
    </w:p>
    <w:p w14:paraId="76B9BB22" w14:textId="77777777" w:rsidR="00321C91" w:rsidRPr="00321C91" w:rsidRDefault="00321C91" w:rsidP="00321C91">
      <w:pPr>
        <w:rPr>
          <w:lang w:val="en-IN"/>
        </w:rPr>
      </w:pPr>
    </w:p>
    <w:p w14:paraId="4E4CFB1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7A4A79C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4. PLOTTING FUNCTIONS</w:t>
      </w:r>
    </w:p>
    <w:p w14:paraId="162F876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3869B99B" w14:textId="77777777" w:rsidR="00321C91" w:rsidRPr="00321C91" w:rsidRDefault="00321C91" w:rsidP="00321C91">
      <w:pPr>
        <w:rPr>
          <w:lang w:val="en-IN"/>
        </w:rPr>
      </w:pPr>
    </w:p>
    <w:p w14:paraId="4B02449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def plot_heatmap(df, title, filename, is_up=True):</w:t>
      </w:r>
    </w:p>
    <w:p w14:paraId="310DB05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"""Binary heatmap: genes x drugs, with color bars for status."""</w:t>
      </w:r>
    </w:p>
    <w:p w14:paraId="7533CE6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if df.empty:</w:t>
      </w:r>
    </w:p>
    <w:p w14:paraId="5F813CF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print(f"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data for {title}")</w:t>
      </w:r>
    </w:p>
    <w:p w14:paraId="7C0CFF4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return</w:t>
      </w:r>
    </w:p>
    <w:p w14:paraId="19AA83C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3D8DAD9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Pivot to matrix</w:t>
      </w:r>
    </w:p>
    <w:p w14:paraId="7F48C32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matrix = df.pivot_table(index='Gene', columns='Drug', values='Log2FC', aggfunc='count', fill_value=0)</w:t>
      </w:r>
    </w:p>
    <w:p w14:paraId="2573BEC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matrix = (matrix &gt; 0).astype(int)</w:t>
      </w:r>
    </w:p>
    <w:p w14:paraId="646BC69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5AF76D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Row colors (regulation)</w:t>
      </w:r>
    </w:p>
    <w:p w14:paraId="076DD41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row_color = '#ff7f0e' if is_up else '#1f77b4'</w:t>
      </w:r>
    </w:p>
    <w:p w14:paraId="1B6F527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row_colors = pd.Series([row_color]*len(matrix), index=matrix.index, name="Regulation")</w:t>
      </w:r>
    </w:p>
    <w:p w14:paraId="18BBC20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76103B3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Column colors by approval status</w:t>
      </w:r>
    </w:p>
    <w:p w14:paraId="67BDC78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drug_status = df.drop_duplicates('Drug').set_index('Drug')['Status']</w:t>
      </w:r>
    </w:p>
    <w:p w14:paraId="769BCE8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col_colors = pd.Series(</w:t>
      </w:r>
    </w:p>
    <w:p w14:paraId="524EADA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['#2ca02c' if drug_status.get(d, 'Unknown') == 'Approved' else '#d62728' for d in matrix.columns],</w:t>
      </w:r>
    </w:p>
    <w:p w14:paraId="2F693B9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index=matrix.columns,</w:t>
      </w:r>
    </w:p>
    <w:p w14:paraId="731FA16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name="Approval"</w:t>
      </w:r>
    </w:p>
    <w:p w14:paraId="1F7F402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)</w:t>
      </w:r>
    </w:p>
    <w:p w14:paraId="6FCC4B3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0B6E684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figsize = (max(10, len(matrix.columns)*0.4), max(6, len(matrix)*0.4))</w:t>
      </w:r>
    </w:p>
    <w:p w14:paraId="25A349D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 = sns.clustermap(</w:t>
      </w:r>
    </w:p>
    <w:p w14:paraId="0454224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matrix,</w:t>
      </w:r>
    </w:p>
    <w:p w14:paraId="2AB3FCF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row_cluster=False,</w:t>
      </w:r>
    </w:p>
    <w:p w14:paraId="55FBB31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col_cluster=False,</w:t>
      </w:r>
    </w:p>
    <w:p w14:paraId="3413729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row_colors=row_colors,</w:t>
      </w:r>
    </w:p>
    <w:p w14:paraId="692106B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col_colors=col_colors,</w:t>
      </w:r>
    </w:p>
    <w:p w14:paraId="330C7DB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cmap='Blues',</w:t>
      </w:r>
    </w:p>
    <w:p w14:paraId="013FB56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linewidths=0.5,</w:t>
      </w:r>
    </w:p>
    <w:p w14:paraId="041E83F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linecolor='lightgrey',</w:t>
      </w:r>
    </w:p>
    <w:p w14:paraId="21BA3F6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    cbar_kws={'label': 'Interaction (1=Yes, 0=No)', 'shrink': 0.6},</w:t>
      </w:r>
    </w:p>
    <w:p w14:paraId="011F242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figsize=figsize,</w:t>
      </w:r>
    </w:p>
    <w:p w14:paraId="22B9A1A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annot=True,</w:t>
      </w:r>
    </w:p>
    <w:p w14:paraId="467C34F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fmt='d',</w:t>
      </w:r>
    </w:p>
    <w:p w14:paraId="2608BD8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annot_kws={'size': 8}</w:t>
      </w:r>
    </w:p>
    <w:p w14:paraId="385B96B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)</w:t>
      </w:r>
    </w:p>
    <w:p w14:paraId="2CB0FC6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g.ax_heatmap.set_xticklabels(g.ax_heatmap.get_xticklabels(), rotation=45, ha='right', fontsize=8)</w:t>
      </w:r>
    </w:p>
    <w:p w14:paraId="1CD0288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g.ax_heatmap.set_yticklabels(g.ax_heatmap.get_yticklabels(), fontsize=9)</w:t>
      </w:r>
    </w:p>
    <w:p w14:paraId="78AEA6F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g.ax_heatmap.set_title(title, pad=20, fontsize=14)</w:t>
      </w:r>
    </w:p>
    <w:p w14:paraId="5F48443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plt.tight_layout()</w:t>
      </w:r>
    </w:p>
    <w:p w14:paraId="726E072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plt.savefig(filename, dpi=300, format='tiff', bbox_inches='tight')</w:t>
      </w:r>
    </w:p>
    <w:p w14:paraId="0215A28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plt.show()</w:t>
      </w:r>
    </w:p>
    <w:p w14:paraId="1309385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print(f"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Heatmap saved: {filename}")</w:t>
      </w:r>
    </w:p>
    <w:p w14:paraId="63C22709" w14:textId="77777777" w:rsidR="00321C91" w:rsidRPr="00321C91" w:rsidRDefault="00321C91" w:rsidP="00321C91">
      <w:pPr>
        <w:rPr>
          <w:lang w:val="en-IN"/>
        </w:rPr>
      </w:pPr>
    </w:p>
    <w:p w14:paraId="2A606A2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def plot_dotplot(df, title, filename):</w:t>
      </w:r>
    </w:p>
    <w:p w14:paraId="4FD5F50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"""Dot plot: Log2FC on x, gene on y, each drug as point colored by status."""</w:t>
      </w:r>
    </w:p>
    <w:p w14:paraId="5E25B54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if df.empty:</w:t>
      </w:r>
    </w:p>
    <w:p w14:paraId="67A762C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print(f"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data for {title}")</w:t>
      </w:r>
    </w:p>
    <w:p w14:paraId="1B85D9F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return</w:t>
      </w:r>
    </w:p>
    <w:p w14:paraId="7907B8D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384BD1D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genes = df['Gene'].unique()</w:t>
      </w:r>
    </w:p>
    <w:p w14:paraId="4FBE4A7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y_pos = {gene: i for i, gene in enumerate(genes)}</w:t>
      </w:r>
    </w:p>
    <w:p w14:paraId="523BD93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df['y'] = df['Gene'].map(y_pos)</w:t>
      </w:r>
    </w:p>
    <w:p w14:paraId="5D0954A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Jitter to separate drugs per gene</w:t>
      </w:r>
    </w:p>
    <w:p w14:paraId="4A0212B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df['y_jitter'] = df['y'] + (df.groupby('Gene').cumcount() - (df.groupby('Gene')['Gene'].transform('size') - 1)/2) * 0.12</w:t>
      </w:r>
    </w:p>
    <w:p w14:paraId="4C94D43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</w:t>
      </w:r>
    </w:p>
    <w:p w14:paraId="049E24B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fig, ax = plt.subplots(figsize=(12, max(6, len(genes)*0.5)))</w:t>
      </w:r>
    </w:p>
    <w:p w14:paraId="41F4299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4EEBA7B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color_map = {'Approved': '#2ca02c', 'Not Approved': '#d62728', 'Unknown': '#7f7f7f'}</w:t>
      </w:r>
    </w:p>
    <w:p w14:paraId="418F1ED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colors = df['Status'].map(color_map)</w:t>
      </w:r>
    </w:p>
    <w:p w14:paraId="2A9EA00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226F084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scatter = ax.scatter(df['Log2FC'], df['y_jitter'], c=colors, s=100, alpha=0.85, edgecolors='black', linewidth=0.5)</w:t>
      </w:r>
    </w:p>
    <w:p w14:paraId="189DB22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74C7A57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# Add drug labels</w:t>
      </w:r>
    </w:p>
    <w:p w14:paraId="2A24457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_, row in df.iterrows():</w:t>
      </w:r>
    </w:p>
    <w:p w14:paraId="4C88A6F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ax.text(row['Log2FC'] + 0.02, row['y_jitter'], row['Drug'], fontsize=7, va='center', alpha=0.8)</w:t>
      </w:r>
    </w:p>
    <w:p w14:paraId="3179297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037AF3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ax.axvline(x=0, color='grey', linestyle='--', linewidth=1.5, alpha=0.6)</w:t>
      </w:r>
    </w:p>
    <w:p w14:paraId="434A932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ax.set_yticks(list(y_pos.values()))</w:t>
      </w:r>
    </w:p>
    <w:p w14:paraId="1EFCDAE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ax.set_yticklabels(list(y_pos.keys()), fontsize=10)</w:t>
      </w:r>
    </w:p>
    <w:p w14:paraId="656764B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ax.set_xlabel('Log2 Fold Change (CTPs_Ri vs Control)', fontsize=12)</w:t>
      </w:r>
    </w:p>
    <w:p w14:paraId="4A8F267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ax.set_ylabel('Genes', fontsize=12)</w:t>
      </w:r>
    </w:p>
    <w:p w14:paraId="70C4156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ax.set_title(title, fontsize=14)</w:t>
      </w:r>
    </w:p>
    <w:p w14:paraId="2D75C64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A44F5C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handles = [Patch(color=c, label=s) for s, c in color_map.items() if s in df['Status'].unique()]</w:t>
      </w:r>
    </w:p>
    <w:p w14:paraId="6296890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ax.legend(handles=handles, title='Drug Status', loc='lower right')</w:t>
      </w:r>
    </w:p>
    <w:p w14:paraId="4414677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ax.grid(axis='x', linestyle=':', alpha=0.3)</w:t>
      </w:r>
    </w:p>
    <w:p w14:paraId="5DD19BA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plt.tight_layout()</w:t>
      </w:r>
    </w:p>
    <w:p w14:paraId="4D4DB06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plt.savefig(filename, dpi=300, format='tiff', bbox_inches='tight')</w:t>
      </w:r>
    </w:p>
    <w:p w14:paraId="3874817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plt.show()</w:t>
      </w:r>
    </w:p>
    <w:p w14:paraId="689747E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print(f"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Dotplot saved: {filename}")</w:t>
      </w:r>
    </w:p>
    <w:p w14:paraId="0EAD95E7" w14:textId="77777777" w:rsidR="00321C91" w:rsidRPr="00321C91" w:rsidRDefault="00321C91" w:rsidP="00321C91">
      <w:pPr>
        <w:rPr>
          <w:lang w:val="en-IN"/>
        </w:rPr>
      </w:pPr>
    </w:p>
    <w:p w14:paraId="345C688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def plot_network(df, title, filename, is_up=True):</w:t>
      </w:r>
    </w:p>
    <w:p w14:paraId="5821EF6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"""Circular network: genes and drugs as nodes."""</w:t>
      </w:r>
    </w:p>
    <w:p w14:paraId="28EB559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if df.empty:</w:t>
      </w:r>
    </w:p>
    <w:p w14:paraId="674004C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print(f"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data for {title}")</w:t>
      </w:r>
    </w:p>
    <w:p w14:paraId="1E05497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return</w:t>
      </w:r>
    </w:p>
    <w:p w14:paraId="4BDF88D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59922FB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 = nx.Graph()</w:t>
      </w:r>
    </w:p>
    <w:p w14:paraId="583D90D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genes = df['Gene'].unique()</w:t>
      </w:r>
    </w:p>
    <w:p w14:paraId="4CEA70A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drugs = df['Drug'].unique()</w:t>
      </w:r>
    </w:p>
    <w:p w14:paraId="58EFB93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drug_status = df.drop_duplicates('Drug').set_index('Drug')['Status'].to_dict()</w:t>
      </w:r>
    </w:p>
    <w:p w14:paraId="7FA2307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0C299D1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g in genes:</w:t>
      </w:r>
    </w:p>
    <w:p w14:paraId="337B879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G.add_node(g, type='gene')</w:t>
      </w:r>
    </w:p>
    <w:p w14:paraId="250D93B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d in drugs:</w:t>
      </w:r>
    </w:p>
    <w:p w14:paraId="14E8572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G.add_node(d, type='drug', status=drug_status.get(d, 'Unknown'))</w:t>
      </w:r>
    </w:p>
    <w:p w14:paraId="3064493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2587DF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_, row in df.iterrows():</w:t>
      </w:r>
    </w:p>
    <w:p w14:paraId="67E6650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G.add_edge(row['Gene'], row['Drug'])</w:t>
      </w:r>
    </w:p>
    <w:p w14:paraId="0CBE524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7C68138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pos = nx.circular_layout(G)</w:t>
      </w:r>
    </w:p>
    <w:p w14:paraId="3FC163A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7917E5A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gene_nodes = [n for n, attr in G.nodes(data=True) if attr['type']=='gene']</w:t>
      </w:r>
    </w:p>
    <w:p w14:paraId="24D1895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drug_nodes = [n for n, attr in G.nodes(data=True) if attr['type']=='drug']</w:t>
      </w:r>
    </w:p>
    <w:p w14:paraId="158F850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3DEF725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drug_colors = []</w:t>
      </w:r>
    </w:p>
    <w:p w14:paraId="2602B67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for d in drug_nodes:</w:t>
      </w:r>
    </w:p>
    <w:p w14:paraId="511FEAC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status = G.nodes[d]['status']</w:t>
      </w:r>
    </w:p>
    <w:p w14:paraId="507E701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if status == 'Approved':</w:t>
      </w:r>
    </w:p>
    <w:p w14:paraId="1D9F0B1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drug_colors.append('#2ca02c')</w:t>
      </w:r>
    </w:p>
    <w:p w14:paraId="7979E21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elif status == 'Not Approved':</w:t>
      </w:r>
    </w:p>
    <w:p w14:paraId="53E3CA5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drug_colors.append('#d62728')</w:t>
      </w:r>
    </w:p>
    <w:p w14:paraId="64D790E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else:</w:t>
      </w:r>
    </w:p>
    <w:p w14:paraId="3CDFBBF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    drug_colors.append('#7f7f7f')</w:t>
      </w:r>
    </w:p>
    <w:p w14:paraId="6E3A29A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485DA7D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fig, ax = plt.subplots(figsize=(12, 12))</w:t>
      </w:r>
    </w:p>
    <w:p w14:paraId="4BFDB73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5F6A31A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gene_color = '#ff7f0e' if is_up else '#1f77b4'</w:t>
      </w:r>
    </w:p>
    <w:p w14:paraId="07FF1BB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nx.draw_networkx_nodes(G, pos, nodelist=gene_nodes, node_color=gene_color, node_size=800, alpha=0.9)</w:t>
      </w:r>
    </w:p>
    <w:p w14:paraId="60D6619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nx.draw_networkx_nodes(G, pos, nodelist=drug_nodes, node_color=drug_colors, node_size=600, alpha=0.8)</w:t>
      </w:r>
    </w:p>
    <w:p w14:paraId="1B69D2B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nx.draw_networkx_edges(G, pos, width=1.5, alpha=0.5, edge_color='gray')</w:t>
      </w:r>
    </w:p>
    <w:p w14:paraId="45C5848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nx.draw_networkx_labels(G, pos, font_size=8, font_weight='bold')</w:t>
      </w:r>
    </w:p>
    <w:p w14:paraId="457B1FC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F7E766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legend_elements = [</w:t>
      </w:r>
    </w:p>
    <w:p w14:paraId="5191ED5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Line2D([0], [0], marker='o', color='w', markerfacecolor=gene_color, markersize=10, label='Genes'),</w:t>
      </w:r>
    </w:p>
    <w:p w14:paraId="664C0AB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Line2D([0], [0], marker='o', color='w', markerfacecolor='#2ca02c', markersize=10, label='Approved Drugs'),</w:t>
      </w:r>
    </w:p>
    <w:p w14:paraId="0E43C09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Line2D([0], [0], marker='o', color='w', markerfacecolor='#d62728', markersize=10, label='Not Approved Drugs'),</w:t>
      </w:r>
    </w:p>
    <w:p w14:paraId="5840E80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]</w:t>
      </w:r>
    </w:p>
    <w:p w14:paraId="4D11453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ax.legend(handles=legend_elements, loc='best', fontsize=10)</w:t>
      </w:r>
    </w:p>
    <w:p w14:paraId="2A98C9B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ax.set_title(title, fontsize=16)</w:t>
      </w:r>
    </w:p>
    <w:p w14:paraId="4280161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ax.axis('off')</w:t>
      </w:r>
    </w:p>
    <w:p w14:paraId="46DBBC8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plt.tight_layout()</w:t>
      </w:r>
    </w:p>
    <w:p w14:paraId="76DB866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plt.savefig(filename, dpi=300, format='tiff', bbox_inches='tight')</w:t>
      </w:r>
    </w:p>
    <w:p w14:paraId="5EBF88E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plt.show()</w:t>
      </w:r>
    </w:p>
    <w:p w14:paraId="74F34F4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print(f"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Network saved: {filename}")</w:t>
      </w:r>
    </w:p>
    <w:p w14:paraId="3535E07D" w14:textId="77777777" w:rsidR="00321C91" w:rsidRPr="00321C91" w:rsidRDefault="00321C91" w:rsidP="00321C91">
      <w:pPr>
        <w:rPr>
          <w:lang w:val="en-IN"/>
        </w:rPr>
      </w:pPr>
    </w:p>
    <w:p w14:paraId="6EF1F92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def plot_barplot(df, title, filename):</w:t>
      </w:r>
    </w:p>
    <w:p w14:paraId="53EFE33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"""Stacked bar: number of drugs per gene, split by approval status."""</w:t>
      </w:r>
    </w:p>
    <w:p w14:paraId="34EBDE9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if df.empty:</w:t>
      </w:r>
    </w:p>
    <w:p w14:paraId="57C7102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print(f"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data for {title}")</w:t>
      </w:r>
    </w:p>
    <w:p w14:paraId="0AC2DAE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    return</w:t>
      </w:r>
    </w:p>
    <w:p w14:paraId="705538C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1070B24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counts = df.groupby(['Gene', 'Status']).size().unstack(fill_value=0)</w:t>
      </w:r>
    </w:p>
    <w:p w14:paraId="4E73B18B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counts = counts.reindex(df['Gene'].unique(), fill_value=0)</w:t>
      </w:r>
    </w:p>
    <w:p w14:paraId="476F0F5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</w:t>
      </w:r>
    </w:p>
    <w:p w14:paraId="0AAC616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fig, ax = plt.subplots(figsize=(10, max(6, len(counts)*0.4)))</w:t>
      </w:r>
    </w:p>
    <w:p w14:paraId="1220D23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counts.plot(kind='barh', stacked=True, ax=ax, color={'Approved':'#2ca02c', 'Not Approved':'#d62728', 'Unknown':'#7f7f7f'})</w:t>
      </w:r>
    </w:p>
    <w:p w14:paraId="102CFA6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ax.set_xlabel('Number of interacting drugs', fontsize=12)</w:t>
      </w:r>
    </w:p>
    <w:p w14:paraId="288FB96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ax.set_ylabel('Genes', fontsize=12)</w:t>
      </w:r>
    </w:p>
    <w:p w14:paraId="2CC993A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ax.set_title(title, fontsize=14)</w:t>
      </w:r>
    </w:p>
    <w:p w14:paraId="4C31DCE2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ax.legend(title='Drug Status')</w:t>
      </w:r>
    </w:p>
    <w:p w14:paraId="2FF3AFE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plt.tight_layout()</w:t>
      </w:r>
    </w:p>
    <w:p w14:paraId="32B11188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plt.savefig(filename, dpi=300, format='tiff', bbox_inches='tight')</w:t>
      </w:r>
    </w:p>
    <w:p w14:paraId="4DFA609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plt.show()</w:t>
      </w:r>
    </w:p>
    <w:p w14:paraId="1958D7C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print(f"</w:t>
      </w:r>
      <w:r w:rsidRPr="00321C91">
        <w:rPr>
          <w:rFonts w:ascii="Segoe UI Emoji" w:hAnsi="Segoe UI Emoji" w:cs="Segoe UI Emoji"/>
          <w:lang w:val="en-IN"/>
        </w:rPr>
        <w:t>✅</w:t>
      </w:r>
      <w:r w:rsidRPr="00321C91">
        <w:rPr>
          <w:lang w:val="en-IN"/>
        </w:rPr>
        <w:t xml:space="preserve"> Barplot saved: {filename}")</w:t>
      </w:r>
    </w:p>
    <w:p w14:paraId="0059B87F" w14:textId="77777777" w:rsidR="00321C91" w:rsidRPr="00321C91" w:rsidRDefault="00321C91" w:rsidP="00321C91">
      <w:pPr>
        <w:rPr>
          <w:lang w:val="en-IN"/>
        </w:rPr>
      </w:pPr>
    </w:p>
    <w:p w14:paraId="0D07882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74FEF37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5. GENERATE FIGURES FOR UPREGULATED</w:t>
      </w:r>
    </w:p>
    <w:p w14:paraId="73D0213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129861F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print("\n" + "="*60)</w:t>
      </w:r>
    </w:p>
    <w:p w14:paraId="7AF28F0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print("GENERATING UPREGULATED FIGURES")</w:t>
      </w:r>
    </w:p>
    <w:p w14:paraId="4666D58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print("="*60)</w:t>
      </w:r>
    </w:p>
    <w:p w14:paraId="721A0317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if not df_up.empty:</w:t>
      </w:r>
    </w:p>
    <w:p w14:paraId="6AF576E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plot_heatmap(df_up, "Upregulated Genes – Drug Interaction Matrix", "Up_Heatmap.tiff", is_up=True)</w:t>
      </w:r>
    </w:p>
    <w:p w14:paraId="65DF44F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plot_dotplot(df_up, "Upregulated Genes – Log2FC vs Drugs", "Up_Dotplot.tiff")</w:t>
      </w:r>
    </w:p>
    <w:p w14:paraId="4165E23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plot_network(df_up, "Upregulated Genes – Drug Network", "Up_Network.tiff", is_up=True)</w:t>
      </w:r>
    </w:p>
    <w:p w14:paraId="7CA3548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plot_barplot(df_up, "Upregulated Genes – Drug Count per Gene", "Up_Barplot.tiff")</w:t>
      </w:r>
    </w:p>
    <w:p w14:paraId="20EFB4DD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else:</w:t>
      </w:r>
    </w:p>
    <w:p w14:paraId="26FA3DB5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print("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upregulated interactions to plot.")</w:t>
      </w:r>
    </w:p>
    <w:p w14:paraId="691DFDCD" w14:textId="77777777" w:rsidR="00321C91" w:rsidRPr="00321C91" w:rsidRDefault="00321C91" w:rsidP="00321C91">
      <w:pPr>
        <w:rPr>
          <w:lang w:val="en-IN"/>
        </w:rPr>
      </w:pPr>
    </w:p>
    <w:p w14:paraId="3E9E926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6462D5E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6. GENERATE FIGURES FOR DOWNREGULATED</w:t>
      </w:r>
    </w:p>
    <w:p w14:paraId="3EB4D50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# ----------------------------------------------------------------</w:t>
      </w:r>
    </w:p>
    <w:p w14:paraId="3A5CA29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print("\n" + "="*60)</w:t>
      </w:r>
    </w:p>
    <w:p w14:paraId="0ED748AA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print("GENERATING DOWNREGULATED FIGURES")</w:t>
      </w:r>
    </w:p>
    <w:p w14:paraId="740B5D3F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print("="*60)</w:t>
      </w:r>
    </w:p>
    <w:p w14:paraId="730542A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if not df_down.empty:</w:t>
      </w:r>
    </w:p>
    <w:p w14:paraId="2BDA075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plot_heatmap(df_down, "Downregulated Genes – Drug Interaction Matrix", "Down_Heatmap.tiff", is_up=False)</w:t>
      </w:r>
    </w:p>
    <w:p w14:paraId="66592B69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lastRenderedPageBreak/>
        <w:t xml:space="preserve">    plot_dotplot(df_down, "Downregulated Genes – Log2FC vs Drugs", "Down_Dotplot.tiff")</w:t>
      </w:r>
    </w:p>
    <w:p w14:paraId="05E356EE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plot_network(df_down, "Downregulated Genes – Drug Network", "Down_Network.tiff", is_up=False)</w:t>
      </w:r>
    </w:p>
    <w:p w14:paraId="7D8A9EA1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plot_barplot(df_down, "Downregulated Genes – Drug Count per Gene", "Down_Barplot.tiff")</w:t>
      </w:r>
    </w:p>
    <w:p w14:paraId="49F4933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else:</w:t>
      </w:r>
    </w:p>
    <w:p w14:paraId="46C01086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 xml:space="preserve">    print("</w:t>
      </w:r>
      <w:r w:rsidRPr="00321C91">
        <w:rPr>
          <w:rFonts w:ascii="Segoe UI Emoji" w:hAnsi="Segoe UI Emoji" w:cs="Segoe UI Emoji"/>
          <w:lang w:val="en-IN"/>
        </w:rPr>
        <w:t>⚠️</w:t>
      </w:r>
      <w:r w:rsidRPr="00321C91">
        <w:rPr>
          <w:lang w:val="en-IN"/>
        </w:rPr>
        <w:t xml:space="preserve"> No downregulated interactions to plot.")</w:t>
      </w:r>
    </w:p>
    <w:p w14:paraId="5146CE54" w14:textId="77777777" w:rsidR="00321C91" w:rsidRPr="00321C91" w:rsidRDefault="00321C91" w:rsidP="00321C91">
      <w:pPr>
        <w:rPr>
          <w:lang w:val="en-IN"/>
        </w:rPr>
      </w:pPr>
    </w:p>
    <w:p w14:paraId="24664AB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print("\n" + "="*60)</w:t>
      </w:r>
    </w:p>
    <w:p w14:paraId="034C9B3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</w:t>
      </w:r>
      <w:r w:rsidRPr="00321C91">
        <w:rPr>
          <w:rFonts w:ascii="Segoe UI Emoji" w:hAnsi="Segoe UI Emoji" w:cs="Segoe UI Emoji"/>
          <w:lang w:val="en-IN"/>
        </w:rPr>
        <w:t>🎉</w:t>
      </w:r>
      <w:r w:rsidRPr="00321C91">
        <w:rPr>
          <w:lang w:val="en-IN"/>
        </w:rPr>
        <w:t xml:space="preserve"> ALL TIFF FIGURES GENERATED SUCCESSFULLY!")</w:t>
      </w:r>
    </w:p>
    <w:p w14:paraId="2CEBF6FC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print("="*60)</w:t>
      </w:r>
    </w:p>
    <w:p w14:paraId="736EDF23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print("\n</w:t>
      </w:r>
      <w:r w:rsidRPr="00321C91">
        <w:rPr>
          <w:rFonts w:ascii="Segoe UI Emoji" w:hAnsi="Segoe UI Emoji" w:cs="Segoe UI Emoji"/>
          <w:lang w:val="en-IN"/>
        </w:rPr>
        <w:t>📁</w:t>
      </w:r>
      <w:r w:rsidRPr="00321C91">
        <w:rPr>
          <w:lang w:val="en-IN"/>
        </w:rPr>
        <w:t xml:space="preserve"> Files generated:")</w:t>
      </w:r>
    </w:p>
    <w:p w14:paraId="7F733E64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   Up_Heatmap.tiff, Up_Dotplot.tiff, Up_Network.tiff, Up_Barplot.tiff")</w:t>
      </w:r>
    </w:p>
    <w:p w14:paraId="032D8C20" w14:textId="77777777" w:rsidR="00321C91" w:rsidRPr="00321C91" w:rsidRDefault="00321C91" w:rsidP="00321C91">
      <w:pPr>
        <w:rPr>
          <w:lang w:val="en-IN"/>
        </w:rPr>
      </w:pPr>
      <w:r w:rsidRPr="00321C91">
        <w:rPr>
          <w:lang w:val="en-IN"/>
        </w:rPr>
        <w:t>print("   Down_Heatmap.tiff, Down_Dotplot.tiff, Down_Network.tiff, Down_Barplot.tiff")</w:t>
      </w:r>
    </w:p>
    <w:p w14:paraId="6B749C41" w14:textId="05655C9A" w:rsidR="002366C7" w:rsidRPr="00321C91" w:rsidRDefault="00321C91" w:rsidP="00321C91">
      <w:pPr>
        <w:rPr>
          <w:lang w:val="en-IN"/>
        </w:rPr>
      </w:pPr>
      <w:r w:rsidRPr="00321C91">
        <w:rPr>
          <w:rFonts w:hint="eastAsia"/>
          <w:lang w:val="en-IN"/>
        </w:rPr>
        <w:t>print("\n</w:t>
      </w:r>
      <w:r w:rsidRPr="00321C91">
        <w:rPr>
          <w:rFonts w:ascii="Segoe UI Emoji" w:hAnsi="Segoe UI Emoji" w:cs="Segoe UI Emoji"/>
          <w:lang w:val="en-IN"/>
        </w:rPr>
        <w:t>📥</w:t>
      </w:r>
      <w:r w:rsidRPr="00321C91">
        <w:rPr>
          <w:rFonts w:hint="eastAsia"/>
          <w:lang w:val="en-IN"/>
        </w:rPr>
        <w:t xml:space="preserve"> Download from Colab File pane (left sidebar) </w:t>
      </w:r>
      <w:r w:rsidRPr="00321C91">
        <w:rPr>
          <w:rFonts w:hint="eastAsia"/>
          <w:lang w:val="en-IN"/>
        </w:rPr>
        <w:t>→</w:t>
      </w:r>
      <w:r w:rsidRPr="00321C91">
        <w:rPr>
          <w:rFonts w:hint="eastAsia"/>
          <w:lang w:val="en-IN"/>
        </w:rPr>
        <w:t xml:space="preserve"> Right-click </w:t>
      </w:r>
      <w:r w:rsidRPr="00321C91">
        <w:rPr>
          <w:rFonts w:hint="eastAsia"/>
          <w:lang w:val="en-IN"/>
        </w:rPr>
        <w:t>→</w:t>
      </w:r>
      <w:r w:rsidRPr="00321C91">
        <w:rPr>
          <w:rFonts w:hint="eastAsia"/>
          <w:lang w:val="en-IN"/>
        </w:rPr>
        <w:t xml:space="preserve"> Download")</w:t>
      </w:r>
    </w:p>
    <w:sectPr w:rsidR="002366C7" w:rsidRPr="00321C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31394">
    <w:abstractNumId w:val="8"/>
  </w:num>
  <w:num w:numId="2" w16cid:durableId="1851021724">
    <w:abstractNumId w:val="6"/>
  </w:num>
  <w:num w:numId="3" w16cid:durableId="374428140">
    <w:abstractNumId w:val="5"/>
  </w:num>
  <w:num w:numId="4" w16cid:durableId="536428559">
    <w:abstractNumId w:val="4"/>
  </w:num>
  <w:num w:numId="5" w16cid:durableId="562184319">
    <w:abstractNumId w:val="7"/>
  </w:num>
  <w:num w:numId="6" w16cid:durableId="1266619767">
    <w:abstractNumId w:val="3"/>
  </w:num>
  <w:num w:numId="7" w16cid:durableId="2068186831">
    <w:abstractNumId w:val="2"/>
  </w:num>
  <w:num w:numId="8" w16cid:durableId="1560551052">
    <w:abstractNumId w:val="1"/>
  </w:num>
  <w:num w:numId="9" w16cid:durableId="186420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6C7"/>
    <w:rsid w:val="0029639D"/>
    <w:rsid w:val="00321C91"/>
    <w:rsid w:val="00326F90"/>
    <w:rsid w:val="00444AE2"/>
    <w:rsid w:val="00477873"/>
    <w:rsid w:val="008C3E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D6EA0"/>
  <w14:defaultImageDpi w14:val="300"/>
  <w15:docId w15:val="{72E65B3D-E3C1-4CF8-9967-1B7E4835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2142</Words>
  <Characters>12213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CHANDRACHUR GHOSH</cp:lastModifiedBy>
  <cp:revision>5</cp:revision>
  <dcterms:created xsi:type="dcterms:W3CDTF">2026-06-16T04:46:00Z</dcterms:created>
  <dcterms:modified xsi:type="dcterms:W3CDTF">2026-06-16T09:54:00Z</dcterms:modified>
  <cp:category/>
</cp:coreProperties>
</file>